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Intelligence SQL Analytics</w:t>
      </w:r>
    </w:p>
    <w:p>
      <w:r>
        <w:t>Professional SQL Portfolio Documentation</w:t>
        <w:br/>
        <w:t>Final Year Data Analyst Project</w:t>
      </w:r>
    </w:p>
    <w:p>
      <w:pPr>
        <w:pStyle w:val="Heading1"/>
      </w:pPr>
      <w:r>
        <w:t>Sales Intelligence</w:t>
      </w:r>
    </w:p>
    <w:p>
      <w:pPr>
        <w:pStyle w:val="Heading2"/>
      </w:pPr>
      <w:r>
        <w:t>Q1. Which products sell the most?</w:t>
      </w:r>
    </w:p>
    <w:p>
      <w:r>
        <w:rPr>
          <w:rFonts w:ascii="Courier New" w:hAnsi="Courier New"/>
          <w:sz w:val="18"/>
        </w:rPr>
        <w:t>SELECT p.[Product Name], SUM(s.[Units Sold]) AS Total_Units_Sold</w:t>
        <w:br/>
        <w:t>FROM Sales_Data s</w:t>
        <w:br/>
        <w:t>JOIN Product_Information p ON s.[Product ID] = p.[Product ID]</w:t>
        <w:br/>
        <w:t>GROUP BY p.[Product Name]</w:t>
        <w:br/>
        <w:t>ORDER BY Total_Units_Sold DESC;</w:t>
      </w:r>
    </w:p>
    <w:p>
      <w:pPr>
        <w:pStyle w:val="Heading2"/>
      </w:pPr>
      <w:r>
        <w:t>Q2. Which categories generate the highest revenue?</w:t>
      </w:r>
    </w:p>
    <w:p>
      <w:r>
        <w:rPr>
          <w:rFonts w:ascii="Courier New" w:hAnsi="Courier New"/>
          <w:sz w:val="18"/>
        </w:rPr>
        <w:t>SELECT p.Category, SUM(s.Revenue) AS Total_Revenue</w:t>
        <w:br/>
        <w:t>FROM Sales_Data s</w:t>
        <w:br/>
        <w:t>JOIN Product_Information p ON s.[Product ID] = p.[Product ID]</w:t>
        <w:br/>
        <w:t>GROUP BY p.Category</w:t>
        <w:br/>
        <w:t>ORDER BY Total_Revenue DESC;</w:t>
      </w:r>
    </w:p>
    <w:p>
      <w:pPr>
        <w:pStyle w:val="Heading2"/>
      </w:pPr>
      <w:r>
        <w:t>Q3. Which stores perform best?</w:t>
      </w:r>
    </w:p>
    <w:p>
      <w:r>
        <w:rPr>
          <w:rFonts w:ascii="Courier New" w:hAnsi="Courier New"/>
          <w:sz w:val="18"/>
        </w:rPr>
        <w:t>SELECT st.[Site Name], SUM(s.Revenue) AS Revenue</w:t>
        <w:br/>
        <w:t>FROM Sales_Data s</w:t>
        <w:br/>
        <w:t>JOIN Site_Details st ON s.[Site ID] = st.[Site ID]</w:t>
        <w:br/>
        <w:t>GROUP BY st.[Site Name]</w:t>
        <w:br/>
        <w:t>ORDER BY Revenue DESC;</w:t>
      </w:r>
    </w:p>
    <w:p>
      <w:pPr>
        <w:pStyle w:val="Heading2"/>
      </w:pPr>
      <w:r>
        <w:t>Q4. Which regions perform poorly?</w:t>
      </w:r>
    </w:p>
    <w:p>
      <w:r>
        <w:rPr>
          <w:rFonts w:ascii="Courier New" w:hAnsi="Courier New"/>
          <w:sz w:val="18"/>
        </w:rPr>
        <w:t>SELECT st.Region, SUM(s.Revenue) AS Revenue</w:t>
        <w:br/>
        <w:t>FROM Sales_Data s</w:t>
        <w:br/>
        <w:t>JOIN Site_Details st ON s.[Site ID] = st.[Site ID]</w:t>
        <w:br/>
        <w:t>GROUP BY st.Region</w:t>
        <w:br/>
        <w:t>ORDER BY Revenue ASC;</w:t>
      </w:r>
    </w:p>
    <w:p>
      <w:pPr>
        <w:pStyle w:val="Heading1"/>
      </w:pPr>
      <w:r>
        <w:t>Inventory Intelligence</w:t>
      </w:r>
    </w:p>
    <w:p>
      <w:pPr>
        <w:pStyle w:val="Heading2"/>
      </w:pPr>
      <w:r>
        <w:t>Q5. Products close to stockout</w:t>
      </w:r>
    </w:p>
    <w:p>
      <w:r>
        <w:rPr>
          <w:rFonts w:ascii="Courier New" w:hAnsi="Courier New"/>
          <w:sz w:val="18"/>
        </w:rPr>
        <w:t>SELECT p.[Product Name], i.[Ending Inventory] FROM Inventory_Data i JOIN Product_Information p ON i.[Product ID]=p.[Product ID] WHERE i.[Ending Inventory] &lt; 20 ORDER BY i.[Ending Inventory];</w:t>
      </w:r>
    </w:p>
    <w:p>
      <w:pPr>
        <w:pStyle w:val="Heading2"/>
      </w:pPr>
      <w:r>
        <w:t>Q6. Overstocked products</w:t>
      </w:r>
    </w:p>
    <w:p>
      <w:r>
        <w:rPr>
          <w:rFonts w:ascii="Courier New" w:hAnsi="Courier New"/>
          <w:sz w:val="18"/>
        </w:rPr>
        <w:t>SELECT p.[Product Name], i.[Ending Inventory] FROM Inventory_Data i JOIN Product_Information p ON i.[Product ID]=p.[Product ID] WHERE i.[Ending Inventory] &gt; 500 ORDER BY i.[Ending Inventory] DESC;</w:t>
      </w:r>
    </w:p>
    <w:p>
      <w:pPr>
        <w:pStyle w:val="Heading2"/>
      </w:pPr>
      <w:r>
        <w:t>Q7. Products needing replenishment</w:t>
      </w:r>
    </w:p>
    <w:p>
      <w:r>
        <w:rPr>
          <w:rFonts w:ascii="Courier New" w:hAnsi="Courier New"/>
          <w:sz w:val="18"/>
        </w:rPr>
        <w:t>SELECT p.[Product Name], i.Replenishment FROM Inventory_Data i JOIN Product_Information p ON i.[Product ID]=p.[Product ID] WHERE i.Replenishment &gt; 0;</w:t>
      </w:r>
    </w:p>
    <w:p>
      <w:pPr>
        <w:pStyle w:val="Heading2"/>
      </w:pPr>
      <w:r>
        <w:t>Q8. Stockout count</w:t>
      </w:r>
    </w:p>
    <w:p>
      <w:r>
        <w:rPr>
          <w:rFonts w:ascii="Courier New" w:hAnsi="Courier New"/>
          <w:sz w:val="18"/>
        </w:rPr>
        <w:t>SELECT COUNT(*) AS Stockout_Count FROM Inventory_Data WHERE [Stockout Flag]='Yes';</w:t>
      </w:r>
    </w:p>
    <w:p>
      <w:pPr>
        <w:pStyle w:val="Heading1"/>
      </w:pPr>
      <w:r>
        <w:t>Profit Intelligence</w:t>
      </w:r>
    </w:p>
    <w:p>
      <w:pPr>
        <w:pStyle w:val="Heading2"/>
      </w:pPr>
      <w:r>
        <w:t>Q9. Highest profit products</w:t>
      </w:r>
    </w:p>
    <w:p>
      <w:r>
        <w:rPr>
          <w:rFonts w:ascii="Courier New" w:hAnsi="Courier New"/>
          <w:sz w:val="18"/>
        </w:rPr>
        <w:t>SELECT p.[Product Name], SUM(s.Revenue-(p.[Unit Cost]*s.[Units Sold])) AS Profit FROM Sales_Data s JOIN Product_Information p ON s.[Product ID]=p.[Product ID] GROUP BY p.[Product Name] ORDER BY Profit DESC;</w:t>
      </w:r>
    </w:p>
    <w:p>
      <w:pPr>
        <w:pStyle w:val="Heading2"/>
      </w:pPr>
      <w:r>
        <w:t>Q10. Highest profit categories</w:t>
      </w:r>
    </w:p>
    <w:p>
      <w:r>
        <w:rPr>
          <w:rFonts w:ascii="Courier New" w:hAnsi="Courier New"/>
          <w:sz w:val="18"/>
        </w:rPr>
        <w:t>SELECT p.Category, SUM(s.Revenue-(p.[Unit Cost]*s.[Units Sold])) AS Profit FROM Sales_Data s JOIN Product_Information p ON s.[Product ID]=p.[Product ID] GROUP BY p.Category ORDER BY Profit DESC;</w:t>
      </w:r>
    </w:p>
    <w:p>
      <w:pPr>
        <w:pStyle w:val="Heading2"/>
      </w:pPr>
      <w:r>
        <w:t>Q11. High revenue but low profit products</w:t>
      </w:r>
    </w:p>
    <w:p>
      <w:r>
        <w:rPr>
          <w:rFonts w:ascii="Courier New" w:hAnsi="Courier New"/>
          <w:sz w:val="18"/>
        </w:rPr>
        <w:t>SELECT p.[Product Name], SUM(s.Revenue) Revenue, SUM(s.Revenue-(p.[Unit Cost]*s.[Units Sold])) Profit FROM Sales_Data s JOIN Product_Information p ON s.[Product ID]=p.[Product ID] GROUP BY p.[Product Name] HAVING SUM(s.Revenue)&gt;1000 ORDER BY Profit ASC;</w:t>
      </w:r>
    </w:p>
    <w:p>
      <w:pPr>
        <w:pStyle w:val="Heading1"/>
      </w:pPr>
      <w:r>
        <w:t>Promotion Intelligence</w:t>
      </w:r>
    </w:p>
    <w:p>
      <w:pPr>
        <w:pStyle w:val="Heading2"/>
      </w:pPr>
      <w:r>
        <w:t>Q12. Promotions that worked</w:t>
      </w:r>
    </w:p>
    <w:p>
      <w:r>
        <w:rPr>
          <w:rFonts w:ascii="Courier New" w:hAnsi="Courier New"/>
          <w:sz w:val="18"/>
        </w:rPr>
        <w:t>SELECT pr.[Promotion ID], SUM(s.Revenue) Revenue FROM Promotions_and_Discounts pr JOIN Sales_Data s ON pr.[Product ID]=s.[Product ID] GROUP BY pr.[Promotion ID] ORDER BY Revenue DESC;</w:t>
      </w:r>
    </w:p>
    <w:p>
      <w:pPr>
        <w:pStyle w:val="Heading2"/>
      </w:pPr>
      <w:r>
        <w:t>Q13. Promotions that failed</w:t>
      </w:r>
    </w:p>
    <w:p>
      <w:r>
        <w:rPr>
          <w:rFonts w:ascii="Courier New" w:hAnsi="Courier New"/>
          <w:sz w:val="18"/>
        </w:rPr>
        <w:t>SELECT pr.[Promotion ID], SUM(s.Revenue) Revenue FROM Promotions_and_Discounts pr JOIN Sales_Data s ON pr.[Product ID]=s.[Product ID] GROUP BY pr.[Promotion ID] ORDER BY Revenue ASC;</w:t>
      </w:r>
    </w:p>
    <w:p>
      <w:pPr>
        <w:pStyle w:val="Heading2"/>
      </w:pPr>
      <w:r>
        <w:t>Q14. Discount impact</w:t>
      </w:r>
    </w:p>
    <w:p>
      <w:r>
        <w:rPr>
          <w:rFonts w:ascii="Courier New" w:hAnsi="Courier New"/>
          <w:sz w:val="18"/>
        </w:rPr>
        <w:t>SELECT AVG(Discounts) AS Avg_Discount, AVG([Units Sold]) AS Avg_Units_Sold FROM Sales_Data;</w:t>
      </w:r>
    </w:p>
    <w:p>
      <w:pPr>
        <w:pStyle w:val="Heading2"/>
      </w:pPr>
      <w:r>
        <w:t>Q15. Most used discount type</w:t>
      </w:r>
    </w:p>
    <w:p>
      <w:r>
        <w:rPr>
          <w:rFonts w:ascii="Courier New" w:hAnsi="Courier New"/>
          <w:sz w:val="18"/>
        </w:rPr>
        <w:t>SELECT [Discount Type], COUNT(*) AS Frequency FROM Promotions_and_Discounts GROUP BY [Discount Type] ORDER BY Frequency DESC;</w:t>
      </w:r>
    </w:p>
    <w:p>
      <w:pPr>
        <w:pStyle w:val="Heading1"/>
      </w:pPr>
      <w:r>
        <w:t>Customer Intelligence</w:t>
      </w:r>
    </w:p>
    <w:p>
      <w:pPr>
        <w:pStyle w:val="Heading2"/>
      </w:pPr>
      <w:r>
        <w:t>Q16. High-value customers</w:t>
      </w:r>
    </w:p>
    <w:p>
      <w:r>
        <w:rPr>
          <w:rFonts w:ascii="Courier New" w:hAnsi="Courier New"/>
          <w:sz w:val="18"/>
        </w:rPr>
        <w:t>SELECT c.[Customer ID], SUM(s.Revenue) AS Total_Spent FROM Customer_Demographics c JOIN Sales_Data s ON c.[Customer ID]=s.[Customer ID] GROUP BY c.[Customer ID] ORDER BY Total_Spent DESC;</w:t>
      </w:r>
    </w:p>
    <w:p>
      <w:pPr>
        <w:pStyle w:val="Heading2"/>
      </w:pPr>
      <w:r>
        <w:t>Q17. Income group spending</w:t>
      </w:r>
    </w:p>
    <w:p>
      <w:r>
        <w:rPr>
          <w:rFonts w:ascii="Courier New" w:hAnsi="Courier New"/>
          <w:sz w:val="18"/>
        </w:rPr>
        <w:t>SELECT c.[Income Bracket], SUM(s.Revenue) AS Total_Spend FROM Customer_Demographics c JOIN Sales_Data s ON c.[Customer ID]=s.[Customer ID] GROUP BY c.[Income Bracket] ORDER BY Total_Spend DESC;</w:t>
      </w:r>
    </w:p>
    <w:p>
      <w:pPr>
        <w:pStyle w:val="Heading2"/>
      </w:pPr>
      <w:r>
        <w:t>Q18. Age group purchases</w:t>
      </w:r>
    </w:p>
    <w:p>
      <w:r>
        <w:rPr>
          <w:rFonts w:ascii="Courier New" w:hAnsi="Courier New"/>
          <w:sz w:val="18"/>
        </w:rPr>
        <w:t>SELECT CASE WHEN Age&lt;25 THEN '18-24' WHEN Age BETWEEN 25 AND 34 THEN '25-34' WHEN Age BETWEEN 35 AND 44 THEN '35-44' ELSE '45+' END AS Age_Group, SUM(s.Revenue) Revenue FROM Customer_Demographics c JOIN Sales_Data s ON c.[Customer ID]=s.[Customer ID] GROUP BY CASE WHEN Age&lt;25 THEN '18-24' WHEN Age BETWEEN 25 AND 34 THEN '25-34' WHEN Age BETWEEN 35 AND 44 THEN '35-44' ELSE '45+' END ORDER BY Revenue DESC;</w:t>
      </w:r>
    </w:p>
    <w:p>
      <w:pPr>
        <w:pStyle w:val="Heading1"/>
      </w:pPr>
      <w:r>
        <w:t>Advanced SQL</w:t>
      </w:r>
    </w:p>
    <w:p>
      <w:pPr>
        <w:pStyle w:val="Heading2"/>
      </w:pPr>
      <w:r>
        <w:t>Q19. Top 5 Products Using Window Function</w:t>
      </w:r>
    </w:p>
    <w:p>
      <w:r>
        <w:rPr>
          <w:rFonts w:ascii="Courier New" w:hAnsi="Courier New"/>
          <w:sz w:val="18"/>
        </w:rPr>
        <w:t>SELECT * FROM (SELECT p.[Product Name], SUM(s.Revenue) Revenue, RANK() OVER(ORDER BY SUM(s.Revenue) DESC) AS Product_Rank FROM Sales_Data s JOIN Product_Information p ON s.[Product ID]=p.[Product ID] GROUP BY p.[Product Name]) x WHERE Product_Rank &lt;= 5;</w:t>
      </w:r>
    </w:p>
    <w:p>
      <w:pPr>
        <w:pStyle w:val="Heading2"/>
      </w:pPr>
      <w:r>
        <w:t>Q20. Revenue Contribution Percentage</w:t>
      </w:r>
    </w:p>
    <w:p>
      <w:r>
        <w:rPr>
          <w:rFonts w:ascii="Courier New" w:hAnsi="Courier New"/>
          <w:sz w:val="18"/>
        </w:rPr>
        <w:t>SELECT p.Category, SUM(s.Revenue) Revenue, ROUND(100.0 * SUM(s.Revenue)/SUM(SUM(s.Revenue)) OVER(),2) AS Revenue_Percentage FROM Sales_Data s JOIN Product_Information p ON s.[Product ID]=p.[Product ID] GROUP BY p.Category;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